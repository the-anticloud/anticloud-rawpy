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2026-10-02T09:32:20.700890Z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7f898fe1fd5b02dcfdaec64dec8a2016d6c783a90c6afe2f7fd3110da018466d |</w:t>
      </w:r>
    </w:p>
    <w:p>
      <w:r>
        <w:t>| Timestamp UTC | 2026-10-02T09:32:20.700890Z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
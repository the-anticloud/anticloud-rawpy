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2026-10-02T09:32:21.011744Z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aaf5a699399b4ac0f0c011791c76ec64be4acd5212ee47a04292485eb26efbe3 |</w:t>
      </w:r>
    </w:p>
    <w:p>
      <w:r>
        <w:t>| Timestamp UTC | 2026-10-02T09:32:21.011744Z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
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2026-10-02T09:32:20.491008Z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6a606156020963bfe90fbe8ad5009d127e0595d858a4f844796db0ad6b574186 |</w:t>
      </w:r>
    </w:p>
    <w:p>
      <w:r>
        <w:t>| Timestamp UTC | 2026-10-02T09:32:20.491008Z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
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2026-10-02T09:32:19.991998Z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657d162c067f6d0a54f3f6d6c39e0443b6f0bd9a8f4cc6d55389def68f48bafe |</w:t>
      </w:r>
    </w:p>
    <w:p>
      <w:r>
        <w:t>| Timestamp UTC | 2026-10-02T09:32:19.991998Z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
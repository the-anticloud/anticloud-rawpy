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2026-10-02T09:32:18.395291Z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67925628af55f619b2699d3b838caef98dae783a57a705c4fbd49cb51775c45a |</w:t>
      </w:r>
    </w:p>
    <w:p>
      <w:r>
        <w:t>| Timestamp UTC | 2026-10-02T09:32:18.395291Z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
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RAWPY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./rawpy_binary \</w:t>
      </w:r>
    </w:p>
    <w:p>
      <w:r>
        <w:t>--manifest ./rawpy_build_manifest.json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
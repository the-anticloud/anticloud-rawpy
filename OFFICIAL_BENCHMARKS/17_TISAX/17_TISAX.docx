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2026-10-02T09:32:19.843574Z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101ade138e6bbe4bf1e5cd0148d5394fefeb317ec729c6c976d688c64f961e7c |</w:t>
      </w:r>
    </w:p>
    <w:p>
      <w:r>
        <w:t>| Timestamp UTC | 2026-10-02T09:32:19.843574Z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
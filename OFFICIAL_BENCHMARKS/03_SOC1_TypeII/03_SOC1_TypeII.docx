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2026-10-02T09:32:16.881554Z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13c4e5198a161663849b359429ab53559205b4257fea09272dda9eb4459c8049 |</w:t>
      </w:r>
    </w:p>
    <w:p>
      <w:r>
        <w:t>| Timestamp UTC | 2026-10-02T09:32:16.881554Z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
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RAWPY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RAWPY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RAWPY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
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2026-10-02T09:32:17.621217Z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07785fd09bee11f0d628e7e256ff9989fb511386b0379cbf1a2abc7a91258ad3 |</w:t>
      </w:r>
    </w:p>
    <w:p>
      <w:r>
        <w:t>| Timestamp UTC | 2026-10-02T09:32:17.621217Z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
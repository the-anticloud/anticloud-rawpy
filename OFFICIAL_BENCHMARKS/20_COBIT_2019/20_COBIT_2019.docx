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2026-10-02T09:32:20.342090Z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4bd436bc804dcde645127e83bdb3b32e50a29ea769d988ca87e81e3fafc6ce23 |</w:t>
      </w:r>
    </w:p>
    <w:p>
      <w:r>
        <w:t>| Timestamp UTC | 2026-10-02T09:32:20.342090Z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
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2026-10-02T09:32:19.256066Z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477c245d0110a1b17bc29c5ee74d8a160ec48adb4a96840294360130ab7db09e |</w:t>
      </w:r>
    </w:p>
    <w:p>
      <w:r>
        <w:t>| Timestamp UTC | 2026-10-02T09:32:19.256066Z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
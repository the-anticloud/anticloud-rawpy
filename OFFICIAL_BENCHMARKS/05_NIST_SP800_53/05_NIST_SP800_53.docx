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2026-10-02T09:32:17.328083Z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1d70baf679f3123e12e4115f7f540d58b14bb073c60c1c44260ace5c7def90e4 |</w:t>
      </w:r>
    </w:p>
    <w:p>
      <w:r>
        <w:t>| Timestamp UTC | 2026-10-02T09:32:17.328083Z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
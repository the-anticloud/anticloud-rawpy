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2026-10-02T09:32:17.130532Z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80d5f7c81eec38372555cadb95aec63f58694c5e679fe12040844ed8bcf7b4e2 |</w:t>
      </w:r>
    </w:p>
    <w:p>
      <w:r>
        <w:t>| Timestamp UTC | 2026-10-02T09:32:17.130532Z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
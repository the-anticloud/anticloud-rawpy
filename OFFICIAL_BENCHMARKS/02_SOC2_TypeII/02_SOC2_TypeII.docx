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2026-10-02T09:32:16.651782Z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ac8022145018559c8f6664ea70f6d32c5b9adad9c41c722bdaa3b65dabcae8f0 |</w:t>
      </w:r>
    </w:p>
    <w:p>
      <w:r>
        <w:t>| Timestamp UTC | 2026-10-02T09:32:16.651782Z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
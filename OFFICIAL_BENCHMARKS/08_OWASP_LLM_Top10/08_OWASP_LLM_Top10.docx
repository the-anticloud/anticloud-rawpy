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2026-10-02T09:32:17.878179Z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219604fab5c52b6663c55251dbca3264ed547029a91fbbc7ec2a2e42147fddab |</w:t>
      </w:r>
    </w:p>
    <w:p>
      <w:r>
        <w:t>| Timestamp UTC | 2026-10-02T09:32:17.878179Z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
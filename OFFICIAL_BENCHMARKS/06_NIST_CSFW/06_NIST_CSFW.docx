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2026-10-02T09:32:17.503722Z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c3c36c59c43ec1808bd2f9b39ced199e8e78db155283f9bed5b799780f784e45 |</w:t>
      </w:r>
    </w:p>
    <w:p>
      <w:r>
        <w:t>| Timestamp UTC | 2026-10-02T09:32:17.503722Z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
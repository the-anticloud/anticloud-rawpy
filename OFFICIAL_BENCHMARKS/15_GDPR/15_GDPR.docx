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2026-10-02T09:32:19.477269Z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6bad39f2d8e8b590ec9af841fb7ddd2267c2ff0ff849cbdc0d885fab0d277c40 |</w:t>
      </w:r>
    </w:p>
    <w:p>
      <w:r>
        <w:t>| Timestamp UTC | 2026-10-02T09:32:19.477269Z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
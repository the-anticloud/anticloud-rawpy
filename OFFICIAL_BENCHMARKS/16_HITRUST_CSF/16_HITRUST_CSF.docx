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2026-10-02T09:32:19.695146Z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6026e039ed94b83562373c863b6a75a63188e5088c8cdc1b1851ef11020294cd |</w:t>
      </w:r>
    </w:p>
    <w:p>
      <w:r>
        <w:t>| Timestamp UTC | 2026-10-02T09:32:19.695146Z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
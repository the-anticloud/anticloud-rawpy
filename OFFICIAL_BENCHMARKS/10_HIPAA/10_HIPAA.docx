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2026-10-02T09:32:18.251373Z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b46bb694a65af040895fe904f67a9a21182cee5587e0056cec76468c4fe88a90 |</w:t>
      </w:r>
    </w:p>
    <w:p>
      <w:r>
        <w:t>| Timestamp UTC | 2026-10-02T09:32:18.251373Z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
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2026-10-02T09:32:18.551205Z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555ef4b36349f326b35a68fff886e624cdca5b8dc85505ca04a89ab0f3902040 |</w:t>
      </w:r>
    </w:p>
    <w:p>
      <w:r>
        <w:t>| Timestamp UTC | 2026-10-02T09:32:18.551205Z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
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2026-10-02T09:32:18.739335Z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3e2b7604a5bae43ead5691c3d02147de0c10e1c0ab4744c06700f1e64078ac57 |</w:t>
      </w:r>
    </w:p>
    <w:p>
      <w:r>
        <w:t>| Timestamp UTC | 2026-10-02T09:32:18.739335Z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
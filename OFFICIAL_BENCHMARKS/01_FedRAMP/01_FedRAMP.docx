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2026-10-02T09:32:16.432367Z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d71b4e230ae849ca3baf2e52e8ed761fcec0002eee909a598a82d537db7b03f1 |</w:t>
      </w:r>
    </w:p>
    <w:p>
      <w:r>
        <w:t>| Timestamp UTC | 2026-10-02T09:32:16.432367Z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
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2026-10-02T09:32:20.121926Z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4dc4c8c0d648b9115cb3fe79dc33db9f9a1fa39b0d682827b9c7a2a4abd42d67 |</w:t>
      </w:r>
    </w:p>
    <w:p>
      <w:r>
        <w:t>| Timestamp UTC | 2026-10-02T09:32:20.121926Z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
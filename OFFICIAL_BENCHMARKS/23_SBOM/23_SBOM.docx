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2026-10-02T09:32:20.860312Z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c6d71b661b4705fd2b2da36fdcdbd7ca06887241b3f24e9dff0c9ed910b8c9e6 |</w:t>
      </w:r>
    </w:p>
    <w:p>
      <w:r>
        <w:t>| Timestamp UTC | 2026-10-02T09:32:20.860312Z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
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RAWPY</w:t>
      </w:r>
    </w:p>
    <w:p/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
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RAWPY</w:t>
      </w:r>
    </w:p>
    <w:p/>
    <w:p>
      <w:r>
        <w:rPr>
          <w:sz w:val="22"/>
        </w:rPr>
        <w:t>Upstream: https://github.com/nicedoc/rawpy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anticloud-rawpy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anticloud-rawpy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anticloud-rawpy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./rawpy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